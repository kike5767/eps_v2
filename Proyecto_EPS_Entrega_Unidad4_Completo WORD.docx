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2F888" w14:textId="77777777" w:rsidR="00EA2AF7" w:rsidRDefault="00000000">
      <w:pPr>
        <w:pStyle w:val="Ttulo"/>
      </w:pPr>
      <w:r>
        <w:t>Proyecto EPS – Unidad 4</w:t>
      </w:r>
    </w:p>
    <w:p w14:paraId="51656335" w14:textId="77777777" w:rsidR="00EA2AF7" w:rsidRDefault="00000000">
      <w:r>
        <w:t>Institución Universitaria ITM</w:t>
      </w:r>
    </w:p>
    <w:p w14:paraId="399BB97A" w14:textId="77777777" w:rsidR="00EA2AF7" w:rsidRDefault="00000000">
      <w:r>
        <w:t>Estudiante: Luis Enrique Morales Montoya</w:t>
      </w:r>
    </w:p>
    <w:p w14:paraId="26275344" w14:textId="77777777" w:rsidR="00EA2AF7" w:rsidRDefault="00000000">
      <w:r>
        <w:t>CC: 98459567</w:t>
      </w:r>
    </w:p>
    <w:p w14:paraId="4DB2184A" w14:textId="77777777" w:rsidR="00EA2AF7" w:rsidRDefault="00000000">
      <w:r>
        <w:t>Grupo: Miércoles y Jueves 6 a.m. - 8 a.m.</w:t>
      </w:r>
    </w:p>
    <w:p w14:paraId="445ABEC0" w14:textId="77777777" w:rsidR="00EA2AF7" w:rsidRDefault="00000000">
      <w:r>
        <w:t>Repositorio: https://github.com/kike5767/eps.git</w:t>
      </w:r>
    </w:p>
    <w:p w14:paraId="6854ACDB" w14:textId="77777777" w:rsidR="00EA2AF7" w:rsidRDefault="00000000">
      <w:r>
        <w:br w:type="page"/>
      </w:r>
    </w:p>
    <w:p w14:paraId="137836FC" w14:textId="77777777" w:rsidR="00EA2AF7" w:rsidRDefault="00000000">
      <w:r>
        <w:rPr>
          <w:b/>
          <w:sz w:val="28"/>
        </w:rPr>
        <w:lastRenderedPageBreak/>
        <w:t>1. Modelo de Base de Datos</w:t>
      </w:r>
    </w:p>
    <w:p w14:paraId="05E22AD5" w14:textId="77777777" w:rsidR="00EA2AF7" w:rsidRDefault="00000000">
      <w:r>
        <w:t>Diagrama Relacional Corregido – Proyecto EPS</w:t>
      </w:r>
    </w:p>
    <w:p w14:paraId="5091D338" w14:textId="77777777" w:rsidR="00EA2AF7" w:rsidRDefault="00000000">
      <w:r>
        <w:rPr>
          <w:noProof/>
        </w:rPr>
        <w:drawing>
          <wp:inline distT="0" distB="0" distL="0" distR="0" wp14:anchorId="467E7CEF" wp14:editId="7D8BACC5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er ACTUALIZADOPOR MEJORAR PROXIMA ENTREG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DAC6" w14:textId="77777777" w:rsidR="00EA2AF7" w:rsidRDefault="00000000">
      <w:r>
        <w:t xml:space="preserve"> </w:t>
      </w:r>
    </w:p>
    <w:p w14:paraId="6FB57FB8" w14:textId="77777777" w:rsidR="00EA2AF7" w:rsidRDefault="00000000">
      <w:r>
        <w:t>Nota aclaratoria: El siguiente diagrama corresponde al entregado inicialmente. Contenía tablas sin relación y errores en SQL. Estos problemas fueron corregidos en el modelo actualizado presentado anteriormente.</w:t>
      </w:r>
    </w:p>
    <w:p w14:paraId="20F1B2FA" w14:textId="77777777" w:rsidR="00EA2AF7" w:rsidRDefault="00000000">
      <w:r>
        <w:t>Modelo Inicial (con errores):</w:t>
      </w:r>
    </w:p>
    <w:p w14:paraId="736BE17B" w14:textId="77777777" w:rsidR="00EA2AF7" w:rsidRDefault="00000000">
      <w:r>
        <w:rPr>
          <w:noProof/>
        </w:rPr>
        <w:lastRenderedPageBreak/>
        <w:drawing>
          <wp:inline distT="0" distB="0" distL="0" distR="0" wp14:anchorId="726FFA7F" wp14:editId="4CE9E0EF">
            <wp:extent cx="5486400" cy="30845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tablas entidades sqlserver SIN CORREGI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2286" w14:textId="77777777" w:rsidR="00EA2AF7" w:rsidRDefault="00000000">
      <w:r>
        <w:br w:type="page"/>
      </w:r>
    </w:p>
    <w:p w14:paraId="42572574" w14:textId="77777777" w:rsidR="00EA2AF7" w:rsidRDefault="00000000">
      <w:r>
        <w:rPr>
          <w:b/>
          <w:sz w:val="28"/>
        </w:rPr>
        <w:lastRenderedPageBreak/>
        <w:t>2. Script SQL Server Corregido (completo)</w:t>
      </w:r>
    </w:p>
    <w:p w14:paraId="2444A484" w14:textId="77777777" w:rsidR="00EA2AF7" w:rsidRDefault="00000000">
      <w:pPr>
        <w:pStyle w:val="Citadestacada"/>
      </w:pPr>
      <w:r>
        <w:br/>
        <w:t>-------------------------------------------------------</w:t>
      </w:r>
      <w:r>
        <w:br/>
        <w:t>-- Script SQL Corregido Proyecto EPS / SistemaIndicadores</w:t>
      </w:r>
      <w:r>
        <w:br/>
        <w:t>-- 1) Backup (ejecutar en PowerShell): New-Item -ItemType Directory -Force -Path "C:\BACKUPSINCORREGIR"</w:t>
      </w:r>
      <w:r>
        <w:br/>
        <w:t>-------------------------------------------------------</w:t>
      </w:r>
      <w:r>
        <w:br/>
        <w:t>BACKUP DATABASE [SistemaIndicadores]</w:t>
      </w:r>
      <w:r>
        <w:br/>
        <w:t>TO DISK = 'C:\BACKUPSINCORREGIR\SistemaIndicadores_Respaldo.bak'</w:t>
      </w:r>
      <w:r>
        <w:br/>
        <w:t>WITH FORMAT, INIT,</w:t>
      </w:r>
      <w:r>
        <w:br/>
        <w:t xml:space="preserve">     NAME = 'Backup antes de recrear estructura',</w:t>
      </w:r>
      <w:r>
        <w:br/>
        <w:t xml:space="preserve">     SKIP, NOREWIND, NOUNLOAD, STATS = 10;</w:t>
      </w:r>
      <w:r>
        <w:br/>
        <w:t>GO</w:t>
      </w:r>
      <w:r>
        <w:br/>
      </w:r>
      <w:r>
        <w:br/>
        <w:t>USE master;</w:t>
      </w:r>
      <w:r>
        <w:br/>
        <w:t>IF EXISTS (SELECT name FROM sys.databases WHERE name = N'SistemaIndicadores')</w:t>
      </w:r>
      <w:r>
        <w:br/>
        <w:t>BEGIN</w:t>
      </w:r>
      <w:r>
        <w:br/>
        <w:t xml:space="preserve">    ALTER DATABASE SistemaIndicadores SET SINGLE_USER WITH ROLLBACK IMMEDIATE;</w:t>
      </w:r>
      <w:r>
        <w:br/>
        <w:t xml:space="preserve">    DROP DATABASE SistemaIndicadores;</w:t>
      </w:r>
      <w:r>
        <w:br/>
        <w:t>END</w:t>
      </w:r>
      <w:r>
        <w:br/>
        <w:t>GO</w:t>
      </w:r>
      <w:r>
        <w:br/>
      </w:r>
      <w:r>
        <w:br/>
        <w:t>CREATE DATABASE SistemaIndicadores;</w:t>
      </w:r>
      <w:r>
        <w:br/>
        <w:t>GO</w:t>
      </w:r>
      <w:r>
        <w:br/>
        <w:t>USE SistemaIndicadores;</w:t>
      </w:r>
      <w:r>
        <w:br/>
        <w:t>GO</w:t>
      </w:r>
      <w:r>
        <w:br/>
      </w:r>
      <w:r>
        <w:br/>
        <w:t>-- Tablas maestras</w:t>
      </w:r>
      <w:r>
        <w:br/>
        <w:t>CREATE TABLE Departamento (</w:t>
      </w:r>
      <w:r>
        <w:br/>
        <w:t xml:space="preserve">  Id INT IDENTITY(1,1) PRIMARY KEY,</w:t>
      </w:r>
      <w:r>
        <w:br/>
        <w:t xml:space="preserve">  Nombre VARCHAR(50) NOT NULL</w:t>
      </w:r>
      <w:r>
        <w:br/>
        <w:t>);</w:t>
      </w:r>
      <w:r>
        <w:br/>
      </w:r>
      <w:r>
        <w:br/>
        <w:t>CREATE TABLE Municipio (</w:t>
      </w:r>
      <w:r>
        <w:br/>
        <w:t xml:space="preserve">  Id INT IDENTITY(1,1) PRIMARY KEY,</w:t>
      </w:r>
      <w:r>
        <w:br/>
        <w:t xml:space="preserve">  Nombre VARCHAR(100) NOT NULL,</w:t>
      </w:r>
      <w:r>
        <w:br/>
        <w:t xml:space="preserve">  DepartamentoId INT NOT NULL,</w:t>
      </w:r>
      <w:r>
        <w:br/>
        <w:t xml:space="preserve">  Codigo VARCHAR(10) NOT NULL,</w:t>
      </w:r>
      <w:r>
        <w:br/>
        <w:t xml:space="preserve">  CONSTRAINT FK_Municipio_Departamento FOREIGN KEY </w:t>
      </w:r>
      <w:r>
        <w:lastRenderedPageBreak/>
        <w:t>(DepartamentoId) REFERENCES Departamento(Id)</w:t>
      </w:r>
      <w:r>
        <w:br/>
        <w:t>);</w:t>
      </w:r>
      <w:r>
        <w:br/>
      </w:r>
      <w:r>
        <w:br/>
        <w:t>CREATE TABLE Categoria (</w:t>
      </w:r>
      <w:r>
        <w:br/>
        <w:t xml:space="preserve">  Id INT IDENTITY(1,1) PRIMARY KEY,</w:t>
      </w:r>
      <w:r>
        <w:br/>
        <w:t xml:space="preserve">  Nombre VARCHAR(50) NOT NULL</w:t>
      </w:r>
      <w:r>
        <w:br/>
        <w:t>);</w:t>
      </w:r>
      <w:r>
        <w:br/>
      </w:r>
      <w:r>
        <w:br/>
        <w:t>CREATE TABLE Rol (</w:t>
      </w:r>
      <w:r>
        <w:br/>
        <w:t xml:space="preserve">  Id INT IDENTITY(1,1) PRIMARY KEY,</w:t>
      </w:r>
      <w:r>
        <w:br/>
        <w:t xml:space="preserve">  Nombre VARCHAR(50) NOT NULL,</w:t>
      </w:r>
      <w:r>
        <w:br/>
        <w:t xml:space="preserve">  Descripcion VARCHAR(200) NOT NULL</w:t>
      </w:r>
      <w:r>
        <w:br/>
        <w:t>);</w:t>
      </w:r>
      <w:r>
        <w:br/>
      </w:r>
      <w:r>
        <w:br/>
        <w:t>CREATE TABLE PlanEPS (</w:t>
      </w:r>
      <w:r>
        <w:br/>
        <w:t xml:space="preserve">  Id INT IDENTITY(1,1) PRIMARY KEY,</w:t>
      </w:r>
      <w:r>
        <w:br/>
        <w:t xml:space="preserve">  Nombre VARCHAR(50) NOT NULL,</w:t>
      </w:r>
      <w:r>
        <w:br/>
        <w:t xml:space="preserve">  Cobertura VARCHAR(50) NOT NULL</w:t>
      </w:r>
      <w:r>
        <w:br/>
        <w:t>);</w:t>
      </w:r>
      <w:r>
        <w:br/>
      </w:r>
      <w:r>
        <w:br/>
        <w:t>-- Entidades principales y dependientes</w:t>
      </w:r>
      <w:r>
        <w:br/>
        <w:t>CREATE TABLE Afiliado (</w:t>
      </w:r>
      <w:r>
        <w:br/>
        <w:t xml:space="preserve">  Id INT IDENTITY(1,1) PRIMARY KEY,</w:t>
      </w:r>
      <w:r>
        <w:br/>
        <w:t xml:space="preserve">  Nombre VARCHAR(50) NOT NULL,</w:t>
      </w:r>
      <w:r>
        <w:br/>
        <w:t xml:space="preserve">  Documento VARCHAR(20) NOT NULL,</w:t>
      </w:r>
      <w:r>
        <w:br/>
        <w:t xml:space="preserve">  Email VARCHAR(50) NOT NULL,</w:t>
      </w:r>
      <w:r>
        <w:br/>
        <w:t xml:space="preserve">  FechaNacimiento DATE NOT NULL,</w:t>
      </w:r>
      <w:r>
        <w:br/>
        <w:t xml:space="preserve">  MunicipioId INT NOT NULL,</w:t>
      </w:r>
      <w:r>
        <w:br/>
        <w:t xml:space="preserve">  CategoriaId INT NOT NULL,</w:t>
      </w:r>
      <w:r>
        <w:br/>
        <w:t xml:space="preserve">  CONSTRAINT FK_Afiliado_Municipio FOREIGN KEY (MunicipioId) REFERENCES Municipio(Id),</w:t>
      </w:r>
      <w:r>
        <w:br/>
        <w:t xml:space="preserve">  CONSTRAINT FK_Afiliado_Categoria FOREIGN KEY (CategoriaId) REFERENCES Categoria(Id)</w:t>
      </w:r>
      <w:r>
        <w:br/>
        <w:t>);</w:t>
      </w:r>
      <w:r>
        <w:br/>
      </w:r>
      <w:r>
        <w:br/>
        <w:t>CREATE TABLE Usuario (</w:t>
      </w:r>
      <w:r>
        <w:br/>
        <w:t xml:space="preserve">  Id INT IDENTITY(1,1) PRIMARY KEY,</w:t>
      </w:r>
      <w:r>
        <w:br/>
        <w:t xml:space="preserve">  Nombre VARCHAR(50) NOT NULL,</w:t>
      </w:r>
      <w:r>
        <w:br/>
        <w:t xml:space="preserve">  Email VARCHAR(50) NOT NULL,</w:t>
      </w:r>
      <w:r>
        <w:br/>
        <w:t xml:space="preserve">  Clave VARCHAR(200) NOT NULL,</w:t>
      </w:r>
      <w:r>
        <w:br/>
        <w:t xml:space="preserve">  RolId INT NOT NULL,</w:t>
      </w:r>
      <w:r>
        <w:br/>
        <w:t xml:space="preserve">  CONSTRAINT FK_Usuario_Rol FOREIGN KEY (RolId) REFERENCES Rol(Id)</w:t>
      </w:r>
      <w:r>
        <w:br/>
      </w:r>
      <w:r>
        <w:lastRenderedPageBreak/>
        <w:t>);</w:t>
      </w:r>
      <w:r>
        <w:br/>
      </w:r>
      <w:r>
        <w:br/>
        <w:t>CREATE TABLE Cita (</w:t>
      </w:r>
      <w:r>
        <w:br/>
        <w:t xml:space="preserve">  Id INT IDENTITY(1,1) PRIMARY KEY,</w:t>
      </w:r>
      <w:r>
        <w:br/>
        <w:t xml:space="preserve">  AfiliadoId INT NOT NULL,</w:t>
      </w:r>
      <w:r>
        <w:br/>
        <w:t xml:space="preserve">  Fecha DATE NOT NULL,</w:t>
      </w:r>
      <w:r>
        <w:br/>
        <w:t xml:space="preserve">  Hora TIME NOT NULL,</w:t>
      </w:r>
      <w:r>
        <w:br/>
        <w:t xml:space="preserve">  CONSTRAINT FK_Cita_Afiliado FOREIGN KEY (AfiliadoId) REFERENCES Afiliado(Id)</w:t>
      </w:r>
      <w:r>
        <w:br/>
        <w:t>);</w:t>
      </w:r>
      <w:r>
        <w:br/>
      </w:r>
      <w:r>
        <w:br/>
        <w:t>CREATE TABLE AfiliadoDetalle (</w:t>
      </w:r>
      <w:r>
        <w:br/>
        <w:t xml:space="preserve">  Id INT IDENTITY(1,1) PRIMARY KEY,</w:t>
      </w:r>
      <w:r>
        <w:br/>
        <w:t xml:space="preserve">  AfiliadoId INT NOT NULL,</w:t>
      </w:r>
      <w:r>
        <w:br/>
        <w:t xml:space="preserve">  TipoDetalle VARCHAR(50) NOT NULL,</w:t>
      </w:r>
      <w:r>
        <w:br/>
        <w:t xml:space="preserve">  Valor VARCHAR(100) NOT NULL,</w:t>
      </w:r>
      <w:r>
        <w:br/>
        <w:t xml:space="preserve">  FechaRegistro DATETIME2 NOT NULL,</w:t>
      </w:r>
      <w:r>
        <w:br/>
        <w:t xml:space="preserve">  CONSTRAINT FK_AfiliadoDetalle_Afiliado FOREIGN KEY (AfiliadoId) REFERENCES Afiliado(Id)</w:t>
      </w:r>
      <w:r>
        <w:br/>
        <w:t>);</w:t>
      </w:r>
      <w:r>
        <w:br/>
      </w:r>
      <w:r>
        <w:br/>
        <w:t>CREATE TABLE Contrato (</w:t>
      </w:r>
      <w:r>
        <w:br/>
        <w:t xml:space="preserve">  Id INT IDENTITY(1,1) PRIMARY KEY,</w:t>
      </w:r>
      <w:r>
        <w:br/>
        <w:t xml:space="preserve">  AfiliadoId INT NOT NULL,</w:t>
      </w:r>
      <w:r>
        <w:br/>
        <w:t xml:space="preserve">  PlanEPSId INT NOT NULL,</w:t>
      </w:r>
      <w:r>
        <w:br/>
        <w:t xml:space="preserve">  FechaInicio DATE NOT NULL,</w:t>
      </w:r>
      <w:r>
        <w:br/>
        <w:t xml:space="preserve">  FechaFin DATE NULL,</w:t>
      </w:r>
      <w:r>
        <w:br/>
        <w:t xml:space="preserve">  CONSTRAINT FK_Contrato_Afiliado FOREIGN KEY (AfiliadoId) REFERENCES Afiliado(Id),</w:t>
      </w:r>
      <w:r>
        <w:br/>
        <w:t xml:space="preserve">  CONSTRAINT FK_Contrato_PlanEPS FOREIGN KEY (PlanEPSId) REFERENCES PlanEPS(Id)</w:t>
      </w:r>
      <w:r>
        <w:br/>
        <w:t>);</w:t>
      </w:r>
      <w:r>
        <w:br/>
      </w:r>
      <w:r>
        <w:br/>
        <w:t>CREATE TABLE Pago (</w:t>
      </w:r>
      <w:r>
        <w:br/>
        <w:t xml:space="preserve">  Id INT IDENTITY(1,1) PRIMARY KEY,</w:t>
      </w:r>
      <w:r>
        <w:br/>
        <w:t xml:space="preserve">  ContratoId INT NOT NULL,</w:t>
      </w:r>
      <w:r>
        <w:br/>
        <w:t xml:space="preserve">  Valor DECIMAL(18,2) NOT NULL CHECK (Valor &gt;= 0),</w:t>
      </w:r>
      <w:r>
        <w:br/>
        <w:t xml:space="preserve">  Fecha DATE NOT NULL,</w:t>
      </w:r>
      <w:r>
        <w:br/>
        <w:t xml:space="preserve">  CONSTRAINT FK_Pago_Contrato FOREIGN KEY (ContratoId) REFERENCES Contrato(Id)</w:t>
      </w:r>
      <w:r>
        <w:br/>
        <w:t>);</w:t>
      </w:r>
      <w:r>
        <w:br/>
      </w:r>
      <w:r>
        <w:br/>
        <w:t>CREATE TABLE Factura (</w:t>
      </w:r>
      <w:r>
        <w:br/>
      </w:r>
      <w:r>
        <w:lastRenderedPageBreak/>
        <w:t xml:space="preserve">  Id INT IDENTITY(1,1) PRIMARY KEY,</w:t>
      </w:r>
      <w:r>
        <w:br/>
        <w:t xml:space="preserve">  PagoId INT NOT NULL UNIQUE,</w:t>
      </w:r>
      <w:r>
        <w:br/>
        <w:t xml:space="preserve">  Numero VARCHAR(50) NOT NULL,</w:t>
      </w:r>
      <w:r>
        <w:br/>
        <w:t xml:space="preserve">  Fecha DATE NOT NULL,</w:t>
      </w:r>
      <w:r>
        <w:br/>
        <w:t xml:space="preserve">  CONSTRAINT FK_Factura_Pago FOREIGN KEY (PagoId) REFERENCES Pago(Id)</w:t>
      </w:r>
      <w:r>
        <w:br/>
        <w:t>);</w:t>
      </w:r>
      <w:r>
        <w:br/>
      </w:r>
      <w:r>
        <w:br/>
        <w:t>CREATE TABLE HistoriaMedica (</w:t>
      </w:r>
      <w:r>
        <w:br/>
        <w:t xml:space="preserve">  Id INT IDENTITY(1,1) PRIMARY KEY,</w:t>
      </w:r>
      <w:r>
        <w:br/>
        <w:t xml:space="preserve">  AfiliadoId INT NOT NULL,</w:t>
      </w:r>
      <w:r>
        <w:br/>
        <w:t xml:space="preserve">  Diagnostico VARCHAR(100) NOT NULL,</w:t>
      </w:r>
      <w:r>
        <w:br/>
        <w:t xml:space="preserve">  Fecha DATE NOT NULL,</w:t>
      </w:r>
      <w:r>
        <w:br/>
        <w:t xml:space="preserve">  CONSTRAINT FK_HistoriaMedica_Afiliado FOREIGN KEY (AfiliadoId) REFERENCES Afiliado(Id)</w:t>
      </w:r>
      <w:r>
        <w:br/>
        <w:t>);</w:t>
      </w:r>
      <w:r>
        <w:br/>
      </w:r>
      <w:r>
        <w:br/>
        <w:t>CREATE TABLE Indicador (</w:t>
      </w:r>
      <w:r>
        <w:br/>
        <w:t xml:space="preserve">  Id INT IDENTITY(1,1) PRIMARY KEY,</w:t>
      </w:r>
      <w:r>
        <w:br/>
        <w:t xml:space="preserve">  Nombre VARCHAR(50) NOT NULL,</w:t>
      </w:r>
      <w:r>
        <w:br/>
        <w:t xml:space="preserve">  Valor DECIMAL(18,2) NOT NULL CHECK (Valor &gt;= 0)</w:t>
      </w:r>
      <w:r>
        <w:br/>
        <w:t>);</w:t>
      </w:r>
      <w:r>
        <w:br/>
      </w:r>
      <w:r>
        <w:br/>
        <w:t>CREATE TABLE Reporte (</w:t>
      </w:r>
      <w:r>
        <w:br/>
        <w:t xml:space="preserve">  Id INT IDENTITY(1,1) PRIMARY KEY,</w:t>
      </w:r>
      <w:r>
        <w:br/>
        <w:t xml:space="preserve">  Descripcion VARCHAR(100) NOT NULL,</w:t>
      </w:r>
      <w:r>
        <w:br/>
        <w:t xml:space="preserve">  Fecha DATE NOT NULL,</w:t>
      </w:r>
      <w:r>
        <w:br/>
        <w:t xml:space="preserve">  IndicadorId INT NOT NULL,</w:t>
      </w:r>
      <w:r>
        <w:br/>
        <w:t xml:space="preserve">  CONSTRAINT FK_Reporte_Indicador FOREIGN KEY (IndicadorId) REFERENCES Indicador(Id)</w:t>
      </w:r>
      <w:r>
        <w:br/>
        <w:t>);</w:t>
      </w:r>
      <w:r>
        <w:br/>
      </w:r>
      <w:r>
        <w:br/>
        <w:t>-- Índices recomendados</w:t>
      </w:r>
      <w:r>
        <w:br/>
        <w:t>CREATE UNIQUE INDEX UX_Afiliado_Documento ON Afiliado(Documento);</w:t>
      </w:r>
      <w:r>
        <w:br/>
        <w:t>CREATE UNIQUE INDEX UX_Factura_Numero ON Factura(Numero);</w:t>
      </w:r>
      <w:r>
        <w:br/>
        <w:t>GO</w:t>
      </w:r>
      <w:r>
        <w:br/>
      </w:r>
    </w:p>
    <w:p w14:paraId="78681977" w14:textId="77777777" w:rsidR="00EA2AF7" w:rsidRDefault="00000000">
      <w:r>
        <w:br w:type="page"/>
      </w:r>
    </w:p>
    <w:p w14:paraId="4CA5EF4D" w14:textId="77777777" w:rsidR="00EA2AF7" w:rsidRDefault="00000000">
      <w:r>
        <w:rPr>
          <w:b/>
          <w:sz w:val="28"/>
        </w:rPr>
        <w:lastRenderedPageBreak/>
        <w:t>3. Tablas de Datos (5 registros por tabla)</w:t>
      </w:r>
    </w:p>
    <w:p w14:paraId="14DA4D98" w14:textId="77777777" w:rsidR="00EA2AF7" w:rsidRDefault="00000000">
      <w:r>
        <w:t>A continuación se muestran INSERTS de ejemplo (5 registros por tabla) en el orden correcto para respetar claves foráneas.</w:t>
      </w:r>
    </w:p>
    <w:p w14:paraId="15DF73EC" w14:textId="77777777" w:rsidR="00EA2AF7" w:rsidRDefault="00000000">
      <w:pPr>
        <w:pStyle w:val="Citadestacada"/>
      </w:pPr>
      <w:r>
        <w:br/>
        <w:t>-- Departamentos</w:t>
      </w:r>
      <w:r>
        <w:br/>
        <w:t>INSERT INTO Departamento (Nombre) VALUES ('Antioquia');</w:t>
      </w:r>
      <w:r>
        <w:br/>
        <w:t>INSERT INTO Departamento (Nombre) VALUES ('Cundinamarca');</w:t>
      </w:r>
      <w:r>
        <w:br/>
        <w:t>INSERT INTO Departamento (Nombre) VALUES ('Valle del Cauca');</w:t>
      </w:r>
      <w:r>
        <w:br/>
        <w:t>INSERT INTO Departamento (Nombre) VALUES ('Bogotá D.C.');</w:t>
      </w:r>
      <w:r>
        <w:br/>
        <w:t>INSERT INTO Departamento (Nombre) VALUES ('Bolívar');</w:t>
      </w:r>
      <w:r>
        <w:br/>
      </w:r>
      <w:r>
        <w:br/>
        <w:t>-- Municipios</w:t>
      </w:r>
      <w:r>
        <w:br/>
        <w:t>INSERT INTO Municipio (Nombre, DepartamentoId, Codigo) VALUES ('Medellín', 1, '05001');</w:t>
      </w:r>
      <w:r>
        <w:br/>
        <w:t>INSERT INTO Municipio (Nombre, DepartamentoId, Codigo) VALUES ('Envigado', 1, '05002');</w:t>
      </w:r>
      <w:r>
        <w:br/>
        <w:t>INSERT INTO Municipio (Nombre, DepartamentoId, Codigo) VALUES ('Bogotá', 4, '11001');</w:t>
      </w:r>
      <w:r>
        <w:br/>
        <w:t>INSERT INTO Municipio (Nombre, DepartamentoId, Codigo) VALUES ('Cali', 3, '76001');</w:t>
      </w:r>
      <w:r>
        <w:br/>
        <w:t>INSERT INTO Municipio (Nombre, DepartamentoId, Codigo) VALUES ('Cartagena', 5, '13001');</w:t>
      </w:r>
      <w:r>
        <w:br/>
      </w:r>
      <w:r>
        <w:br/>
        <w:t>-- Categorias</w:t>
      </w:r>
      <w:r>
        <w:br/>
        <w:t>INSERT INTO Categoria (Nombre) VALUES ('Adulto');</w:t>
      </w:r>
      <w:r>
        <w:br/>
        <w:t>INSERT INTO Categoria (Nombre) VALUES ('Niño');</w:t>
      </w:r>
      <w:r>
        <w:br/>
        <w:t>INSERT INTO Categoria (Nombre) VALUES ('Joven');</w:t>
      </w:r>
      <w:r>
        <w:br/>
        <w:t>INSERT INTO Categoria (Nombre) VALUES ('Senior');</w:t>
      </w:r>
      <w:r>
        <w:br/>
        <w:t>INSERT INTO Categoria (Nombre) VALUES ('Gestante');</w:t>
      </w:r>
      <w:r>
        <w:br/>
      </w:r>
      <w:r>
        <w:br/>
        <w:t>-- Roles</w:t>
      </w:r>
      <w:r>
        <w:br/>
        <w:t>INSERT INTO Rol (Nombre, Descripcion) VALUES ('Admin','Administrador del sistema');</w:t>
      </w:r>
      <w:r>
        <w:br/>
        <w:t>INSERT INTO Rol (Nombre, Descripcion) VALUES ('Coordinador','Coordinador EPS');</w:t>
      </w:r>
      <w:r>
        <w:br/>
        <w:t>INSERT INTO Rol (Nombre, Descripcion) VALUES ('Medico','Profesional médico');</w:t>
      </w:r>
      <w:r>
        <w:br/>
        <w:t>INSERT INTO Rol (Nombre, Descripcion) VALUES ('Recepcion','Atención al usuario');</w:t>
      </w:r>
      <w:r>
        <w:br/>
        <w:t>INSERT INTO Rol (Nombre, Descripcion) VALUES ('Auditor','Auditor de procesos');</w:t>
      </w:r>
      <w:r>
        <w:br/>
      </w:r>
      <w:r>
        <w:lastRenderedPageBreak/>
        <w:br/>
        <w:t>-- Planes EPS</w:t>
      </w:r>
      <w:r>
        <w:br/>
        <w:t>INSERT INTO PlanEPS (Nombre, Cobertura) VALUES ('Plan Básico','Nacional');</w:t>
      </w:r>
      <w:r>
        <w:br/>
        <w:t>INSERT INTO PlanEPS (Nombre, Cobertura) VALUES ('Plan Plus','Nacional +');</w:t>
      </w:r>
      <w:r>
        <w:br/>
        <w:t>INSERT INTO PlanEPS (Nombre, Cobertura) VALUES ('Plan Oro','Cobertura ampliada');</w:t>
      </w:r>
      <w:r>
        <w:br/>
        <w:t>INSERT INTO PlanEPS (Nombre, Cobertura) VALUES ('Plan Platino','Cobertura premium');</w:t>
      </w:r>
      <w:r>
        <w:br/>
        <w:t>INSERT INTO PlanEPS (Nombre, Cobertura) VALUES ('Plan Empresarial','Para empresas');</w:t>
      </w:r>
      <w:r>
        <w:br/>
      </w:r>
      <w:r>
        <w:br/>
        <w:t>-- Indicadores (para los reportes)</w:t>
      </w:r>
      <w:r>
        <w:br/>
        <w:t>INSERT INTO Indicador (Nombre, Valor) VALUES ('Afiliados Activos', 1000);</w:t>
      </w:r>
      <w:r>
        <w:br/>
        <w:t>INSERT INTO Indicador (Nombre, Valor) VALUES ('Contratos Vigentes', 850);</w:t>
      </w:r>
      <w:r>
        <w:br/>
        <w:t>INSERT INTO Indicador (Nombre, Valor) VALUES ('Pagos Pendientes', 45);</w:t>
      </w:r>
      <w:r>
        <w:br/>
        <w:t>INSERT INTO Indicador (Nombre, Valor) VALUES ('Citas Agendadas Hoy', 30);</w:t>
      </w:r>
      <w:r>
        <w:br/>
        <w:t>INSERT INTO Indicador (Nombre, Valor) VALUES ('Historias Medicas Registradas', 500);</w:t>
      </w:r>
      <w:r>
        <w:br/>
      </w:r>
      <w:r>
        <w:br/>
        <w:t>-- Afiliados (usa MunicipioId 1..5, CategoriaId 1..5)</w:t>
      </w:r>
      <w:r>
        <w:br/>
        <w:t>INSERT INTO Afiliado (Nombre, Documento, Email, FechaNacimiento, MunicipioId, CategoriaId) VALUES ('Juan Pérez', '10001', 'juan.perez@mail.com', '1980-02-10', 1, 1);</w:t>
      </w:r>
      <w:r>
        <w:br/>
        <w:t>INSERT INTO Afiliado (Nombre, Documento, Email, FechaNacimiento, MunicipioId, CategoriaId) VALUES ('María Gómez', '10002', 'maria.gomez@mail.com', '1992-07-20', 2, 3);</w:t>
      </w:r>
      <w:r>
        <w:br/>
        <w:t>INSERT INTO Afiliado (Nombre, Documento, Email, FechaNacimiento, MunicipioId, CategoriaId) VALUES ('Carlos Rodríguez', '10003', 'carlos.rodr@mail.com', '1975-11-05', 3, 4);</w:t>
      </w:r>
      <w:r>
        <w:br/>
        <w:t>INSERT INTO Afiliado (Nombre, Documento, Email, FechaNacimiento, MunicipioId, CategoriaId) VALUES ('Ana Martínez', '10004', 'ana.mart@mail.com', '2001-03-15', 4, 2);</w:t>
      </w:r>
      <w:r>
        <w:br/>
        <w:t>INSERT INTO Afiliado (Nombre, Documento, Email, FechaNacimiento, MunicipioId, CategoriaId) VALUES ('Luis Morales', '10005', 'luis.morales@mail.com', '1998-09-30', 5, 1);</w:t>
      </w:r>
      <w:r>
        <w:br/>
      </w:r>
      <w:r>
        <w:br/>
        <w:t>-- Usuarios (RolId 1..5)</w:t>
      </w:r>
      <w:r>
        <w:br/>
      </w:r>
      <w:r>
        <w:lastRenderedPageBreak/>
        <w:t>INSERT INTO Usuario (Nombre, Email, Clave, RolId) VALUES ('admin', 'admin@eps.com', 'HashedPassword1', 1);</w:t>
      </w:r>
      <w:r>
        <w:br/>
        <w:t>INSERT INTO Usuario (Nombre, Email, Clave, RolId) VALUES ('coord', 'coord@eps.com', 'HashedPassword2', 2);</w:t>
      </w:r>
      <w:r>
        <w:br/>
        <w:t>INSERT INTO Usuario (Nombre, Email, Clave, RolId) VALUES ('medico', 'medico@eps.com', 'HashedPassword3', 3);</w:t>
      </w:r>
      <w:r>
        <w:br/>
        <w:t>INSERT INTO Usuario (Nombre, Email, Clave, RolId) VALUES ('reception', 'recep@eps.com', 'HashedPassword4', 4);</w:t>
      </w:r>
      <w:r>
        <w:br/>
        <w:t>INSERT INTO Usuario (Nombre, Email, Clave, RolId) VALUES ('auditor', 'auditor@eps.com', 'HashedPassword5', 5);</w:t>
      </w:r>
      <w:r>
        <w:br/>
      </w:r>
      <w:r>
        <w:br/>
        <w:t>-- Contratos (AfiliadoId 1..5, PlanEPSId 1..5)</w:t>
      </w:r>
      <w:r>
        <w:br/>
        <w:t>INSERT INTO Contrato (AfiliadoId, PlanEPSId, FechaInicio, FechaFin) VALUES (1,1,'2023-01-01', NULL);</w:t>
      </w:r>
      <w:r>
        <w:br/>
        <w:t>INSERT INTO Contrato (AfiliadoId, PlanEPSId, FechaInicio, FechaFin) VALUES (2,2,'2023-06-01', NULL);</w:t>
      </w:r>
      <w:r>
        <w:br/>
        <w:t>INSERT INTO Contrato (AfiliadoId, PlanEPSId, FechaInicio, FechaFin) VALUES (3,3,'2022-05-15', '2023-05-14');</w:t>
      </w:r>
      <w:r>
        <w:br/>
        <w:t>INSERT INTO Contrato (AfiliadoId, PlanEPSId, FechaInicio, FechaFin) VALUES (4,4,'2024-01-10', NULL);</w:t>
      </w:r>
      <w:r>
        <w:br/>
        <w:t>INSERT INTO Contrato (AfiliadoId, PlanEPSId, FechaInicio, FechaFin) VALUES (5,5,'2024-03-20', NULL);</w:t>
      </w:r>
      <w:r>
        <w:br/>
      </w:r>
      <w:r>
        <w:br/>
        <w:t>-- Pagos (ContratoId 1..5)</w:t>
      </w:r>
      <w:r>
        <w:br/>
        <w:t>INSERT INTO Pago (ContratoId, Valor, Fecha) VALUES (1, 120000.00, '2024-08-01');</w:t>
      </w:r>
      <w:r>
        <w:br/>
        <w:t>INSERT INTO Pago (ContratoId, Valor, Fecha) VALUES (2, 150000.00, '2024-08-05');</w:t>
      </w:r>
      <w:r>
        <w:br/>
        <w:t>INSERT INTO Pago (ContratoId, Valor, Fecha) VALUES (3, 90000.00, '2023-04-20');</w:t>
      </w:r>
      <w:r>
        <w:br/>
        <w:t>INSERT INTO Pago (ContratoId, Valor, Fecha) VALUES (4, 250000.00, '2024-09-01');</w:t>
      </w:r>
      <w:r>
        <w:br/>
        <w:t>INSERT INTO Pago (ContratoId, Valor, Fecha) VALUES (5, 300000.00, '2024-09-10');</w:t>
      </w:r>
      <w:r>
        <w:br/>
      </w:r>
      <w:r>
        <w:br/>
        <w:t>-- Facturas (PagoId 1..5)</w:t>
      </w:r>
      <w:r>
        <w:br/>
        <w:t>INSERT INTO Factura (PagoId, Numero, Fecha) VALUES (1, 'FAC-0001', '2024-08-02');</w:t>
      </w:r>
      <w:r>
        <w:br/>
        <w:t>INSERT INTO Factura (PagoId, Numero, Fecha) VALUES (2, 'FAC-0002', '2024-08-06');</w:t>
      </w:r>
      <w:r>
        <w:br/>
        <w:t>INSERT INTO Factura (PagoId, Numero, Fecha) VALUES (3, 'FAC-0003', '2023-04-21');</w:t>
      </w:r>
      <w:r>
        <w:br/>
        <w:t>INSERT INTO Factura (PagoId, Numero, Fecha) VALUES (4, 'FAC-</w:t>
      </w:r>
      <w:r>
        <w:lastRenderedPageBreak/>
        <w:t>0004', '2024-09-02');</w:t>
      </w:r>
      <w:r>
        <w:br/>
        <w:t>INSERT INTO Factura (PagoId, Numero, Fecha) VALUES (5, 'FAC-0005', '2024-09-11');</w:t>
      </w:r>
      <w:r>
        <w:br/>
      </w:r>
      <w:r>
        <w:br/>
        <w:t>-- Historia Médica (AfiliadoId 1..5)</w:t>
      </w:r>
      <w:r>
        <w:br/>
        <w:t>INSERT INTO HistoriaMedica (AfiliadoId, Diagnostico, Fecha) VALUES (1, 'Hipertensión', '2020-05-10');</w:t>
      </w:r>
      <w:r>
        <w:br/>
        <w:t>INSERT INTO HistoriaMedica (AfiliadoId, Diagnostico, Fecha) VALUES (2, 'Asma', '2019-11-12');</w:t>
      </w:r>
      <w:r>
        <w:br/>
        <w:t>INSERT INTO HistoriaMedica (AfiliadoId, Diagnostico, Fecha) VALUES (3, 'Diabetes', '2018-03-22');</w:t>
      </w:r>
      <w:r>
        <w:br/>
        <w:t>INSERT INTO HistoriaMedica (AfiliadoId, Diagnostico, Fecha) VALUES (4, 'Alergia', '2021-07-30');</w:t>
      </w:r>
      <w:r>
        <w:br/>
        <w:t>INSERT INTO HistoriaMedica (AfiliadoId, Diagnostico, Fecha) VALUES (5, 'Sin antecedentes', '2022-02-14');</w:t>
      </w:r>
      <w:r>
        <w:br/>
      </w:r>
      <w:r>
        <w:br/>
        <w:t>-- AfiliadoDetalle (AfiliadoId 1..5)</w:t>
      </w:r>
      <w:r>
        <w:br/>
        <w:t>INSERT INTO AfiliadoDetalle (AfiliadoId, TipoDetalle, Valor, FechaRegistro) VALUES (1, 'Teléfono', '3001112222', '2024-01-01');</w:t>
      </w:r>
      <w:r>
        <w:br/>
        <w:t>INSERT INTO AfiliadoDetalle (AfiliadoId, TipoDetalle, Valor, FechaRegistro) VALUES (2, 'Teléfono', '3002223333', '2024-01-02');</w:t>
      </w:r>
      <w:r>
        <w:br/>
        <w:t>INSERT INTO AfiliadoDetalle (AfiliadoId, TipoDetalle, Valor, FechaRegistro) VALUES (3, 'CorreoAlterno', 'carlos.alt@mail.com', '2024-01-03');</w:t>
      </w:r>
      <w:r>
        <w:br/>
        <w:t>INSERT INTO AfiliadoDetalle (AfiliadoId, TipoDetalle, Valor, FechaRegistro) VALUES (4, 'Dirección', 'Cra 45 #12-34', '2024-01-04');</w:t>
      </w:r>
      <w:r>
        <w:br/>
        <w:t>INSERT INTO AfiliadoDetalle (AfiliadoId, TipoDetalle, Valor, FechaRegistro) VALUES (5, 'ContactoEmergencia', 'Marta 3204445555', '2024-01-05');</w:t>
      </w:r>
      <w:r>
        <w:br/>
      </w:r>
      <w:r>
        <w:br/>
        <w:t>-- Citas (AfiliadoId 1..5)</w:t>
      </w:r>
      <w:r>
        <w:br/>
        <w:t>INSERT INTO Cita (AfiliadoId, Fecha, Hora) VALUES (1, '2024-09-15', '08:00');</w:t>
      </w:r>
      <w:r>
        <w:br/>
        <w:t>INSERT INTO Cita (AfiliadoId, Fecha, Hora) VALUES (2, '2024-09-16', '09:30');</w:t>
      </w:r>
      <w:r>
        <w:br/>
        <w:t>INSERT INTO Cita (AfiliadoId, Fecha, Hora) VALUES (3, '2024-09-17', '11:00');</w:t>
      </w:r>
      <w:r>
        <w:br/>
        <w:t>INSERT INTO Cita (AfiliadoId, Fecha, Hora) VALUES (4, '2024-09-18', '14:00');</w:t>
      </w:r>
      <w:r>
        <w:br/>
        <w:t>INSERT INTO Cita (AfiliadoId, Fecha, Hora) VALUES (5, '2024-09-19', '16:00');</w:t>
      </w:r>
      <w:r>
        <w:br/>
      </w:r>
      <w:r>
        <w:br/>
      </w:r>
      <w:r>
        <w:lastRenderedPageBreak/>
        <w:t>-- Reportes (IndicadorId 1..5)</w:t>
      </w:r>
      <w:r>
        <w:br/>
        <w:t>INSERT INTO Reporte (Descripcion, Fecha, IndicadorId) VALUES ('Reporte mensual afiliados', '2024-08-31', 1);</w:t>
      </w:r>
      <w:r>
        <w:br/>
        <w:t>INSERT INTO Reporte (Descripcion, Fecha, IndicadorId) VALUES ('Reporte contratos vigentes', '2024-08-31', 2);</w:t>
      </w:r>
      <w:r>
        <w:br/>
        <w:t>INSERT INTO Reporte (Descripcion, Fecha, IndicadorId) VALUES ('Reporte pagos pendientes', '2024-08-31', 3);</w:t>
      </w:r>
      <w:r>
        <w:br/>
        <w:t>INSERT INTO Reporte (Descripcion, Fecha, IndicadorId) VALUES ('Reporte citas dia', '2024-09-15', 4);</w:t>
      </w:r>
      <w:r>
        <w:br/>
        <w:t>INSERT INTO Reporte (Descripcion, Fecha, IndicadorId) VALUES ('Reporte historias medicas', '2024-08-31', 5);</w:t>
      </w:r>
      <w:r>
        <w:br/>
      </w:r>
    </w:p>
    <w:p w14:paraId="386EE4F3" w14:textId="77777777" w:rsidR="00EA2AF7" w:rsidRDefault="00000000">
      <w:r>
        <w:br w:type="page"/>
      </w:r>
    </w:p>
    <w:p w14:paraId="11520B4F" w14:textId="77777777" w:rsidR="00EA2AF7" w:rsidRDefault="00000000">
      <w:r>
        <w:rPr>
          <w:b/>
          <w:sz w:val="28"/>
        </w:rPr>
        <w:lastRenderedPageBreak/>
        <w:t>4. Pruebas Unitarias por Entidad (xUnit)</w:t>
      </w:r>
    </w:p>
    <w:p w14:paraId="13887EB0" w14:textId="77777777" w:rsidR="00EA2AF7" w:rsidRDefault="00000000">
      <w:r>
        <w:t>Se propone la siguiente estructura de pruebas unitarias usando xUnit y un patrón Repository para cada entidad. Se incluye un ejemplo completo (Afiliado) y plantillas para las demás entidades. Asegúrate de crear dos librerías: (1) Data (conexion), (2) Models/Repositories (modelos y CRUD).</w:t>
      </w:r>
    </w:p>
    <w:p w14:paraId="7670E71F" w14:textId="77777777" w:rsidR="00EA2AF7" w:rsidRDefault="00000000">
      <w:pPr>
        <w:pStyle w:val="Citadestacada"/>
      </w:pPr>
      <w:r>
        <w:br/>
        <w:t>// Ejemplo: Tests para Afiliado (xUnit)</w:t>
      </w:r>
      <w:r>
        <w:br/>
        <w:t>public class AfiliadoTests</w:t>
      </w:r>
      <w:r>
        <w:br/>
        <w:t>{</w:t>
      </w:r>
      <w:r>
        <w:br/>
        <w:t xml:space="preserve">    [Fact]</w:t>
      </w:r>
      <w:r>
        <w:br/>
        <w:t xml:space="preserve">    public void CrearAfiliado_DeberiaInsertarEnBaseDatos()</w:t>
      </w:r>
      <w:r>
        <w:br/>
        <w:t xml:space="preserve">    {</w:t>
      </w:r>
      <w:r>
        <w:br/>
        <w:t xml:space="preserve">        var repo = new AfiliadoRepository(); // implementar en capa de repositorios</w:t>
      </w:r>
      <w:r>
        <w:br/>
        <w:t xml:space="preserve">        var afiliado = new Afiliado { Nombre = "Test Uno", Documento = "T1001", Email = "test1@mail.com", FechaNacimiento = DateTime.Parse("1990-01-01"), MunicipioId=1, CategoriaId=1 };</w:t>
      </w:r>
      <w:r>
        <w:br/>
        <w:t xml:space="preserve">        var resultado = repo.Crear(afiliado);</w:t>
      </w:r>
      <w:r>
        <w:br/>
        <w:t xml:space="preserve">        Assert.True(resultado &gt; 0); // devuelve Id insertado</w:t>
      </w:r>
      <w:r>
        <w:br/>
        <w:t xml:space="preserve">    }</w:t>
      </w:r>
      <w:r>
        <w:br/>
      </w:r>
      <w:r>
        <w:br/>
        <w:t xml:space="preserve">    [Fact]</w:t>
      </w:r>
      <w:r>
        <w:br/>
        <w:t xml:space="preserve">    public void ObtenerAfiliado_DeberiaRetornarDatos()</w:t>
      </w:r>
      <w:r>
        <w:br/>
        <w:t xml:space="preserve">    {</w:t>
      </w:r>
      <w:r>
        <w:br/>
        <w:t xml:space="preserve">        var repo = new AfiliadoRepository();</w:t>
      </w:r>
      <w:r>
        <w:br/>
        <w:t xml:space="preserve">        var afiliado = repo.ObtenerPorDocumento("T1001");</w:t>
      </w:r>
      <w:r>
        <w:br/>
        <w:t xml:space="preserve">        Assert.NotNull(afiliado);</w:t>
      </w:r>
      <w:r>
        <w:br/>
        <w:t xml:space="preserve">        Assert.Equal("Test Uno", afiliado.Nombre);</w:t>
      </w:r>
      <w:r>
        <w:br/>
        <w:t xml:space="preserve">    }</w:t>
      </w:r>
      <w:r>
        <w:br/>
      </w:r>
      <w:r>
        <w:br/>
        <w:t xml:space="preserve">    [Fact]</w:t>
      </w:r>
      <w:r>
        <w:br/>
        <w:t xml:space="preserve">    public void ActualizarAfiliado_DeberiaCambiarEmail()</w:t>
      </w:r>
      <w:r>
        <w:br/>
        <w:t xml:space="preserve">    {</w:t>
      </w:r>
      <w:r>
        <w:br/>
        <w:t xml:space="preserve">        var repo = new AfiliadoRepository();</w:t>
      </w:r>
      <w:r>
        <w:br/>
        <w:t xml:space="preserve">        var afiliado = repo.ObtenerPorDocumento("T1001");</w:t>
      </w:r>
      <w:r>
        <w:br/>
        <w:t xml:space="preserve">        afiliado.Email = "nuevo@mail.com";</w:t>
      </w:r>
      <w:r>
        <w:br/>
        <w:t xml:space="preserve">        var actualizado = repo.Actualizar(afiliado);</w:t>
      </w:r>
      <w:r>
        <w:br/>
        <w:t xml:space="preserve">        Assert.True(actualizado);</w:t>
      </w:r>
      <w:r>
        <w:br/>
        <w:t xml:space="preserve">    }</w:t>
      </w:r>
      <w:r>
        <w:br/>
      </w:r>
      <w:r>
        <w:br/>
        <w:t xml:space="preserve">    [Fact]</w:t>
      </w:r>
      <w:r>
        <w:br/>
      </w:r>
      <w:r>
        <w:lastRenderedPageBreak/>
        <w:t xml:space="preserve">    public void EliminarAfiliado_DeberiaRemoverRegistro()</w:t>
      </w:r>
      <w:r>
        <w:br/>
        <w:t xml:space="preserve">    {</w:t>
      </w:r>
      <w:r>
        <w:br/>
        <w:t xml:space="preserve">        var repo = new AfiliadoRepository();</w:t>
      </w:r>
      <w:r>
        <w:br/>
        <w:t xml:space="preserve">        var afiliado = repo.ObtenerPorDocumento("T1001");</w:t>
      </w:r>
      <w:r>
        <w:br/>
        <w:t xml:space="preserve">        var eliminado = repo.Eliminar(afiliado.Id);</w:t>
      </w:r>
      <w:r>
        <w:br/>
        <w:t xml:space="preserve">        Assert.True(eliminado);</w:t>
      </w:r>
      <w:r>
        <w:br/>
        <w:t xml:space="preserve">    }</w:t>
      </w:r>
      <w:r>
        <w:br/>
        <w:t>}</w:t>
      </w:r>
      <w:r>
        <w:br/>
      </w:r>
    </w:p>
    <w:p w14:paraId="645F9183" w14:textId="77777777" w:rsidR="00EA2AF7" w:rsidRDefault="00000000">
      <w:r>
        <w:t>Plantillas para las demás entidades (crear/obtener/actualizar/eliminar):</w:t>
      </w:r>
    </w:p>
    <w:p w14:paraId="415E352B" w14:textId="77777777" w:rsidR="00EA2AF7" w:rsidRDefault="00000000">
      <w:pPr>
        <w:pStyle w:val="Citadestacada"/>
      </w:pPr>
      <w:r>
        <w:t>// Tests para Departamento</w:t>
      </w:r>
    </w:p>
    <w:p w14:paraId="562A7FA5" w14:textId="77777777" w:rsidR="00EA2AF7" w:rsidRDefault="00000000">
      <w:pPr>
        <w:pStyle w:val="Citadestacada"/>
      </w:pPr>
      <w:r>
        <w:t>public void Departamento_CrearLeerActualizarEliminar() { /* Usar patrón repository para Departamento */ }</w:t>
      </w:r>
    </w:p>
    <w:p w14:paraId="376FD2A8" w14:textId="77777777" w:rsidR="00EA2AF7" w:rsidRDefault="00000000">
      <w:pPr>
        <w:pStyle w:val="Citadestacada"/>
      </w:pPr>
      <w:r>
        <w:t>// Tests para Municipio</w:t>
      </w:r>
    </w:p>
    <w:p w14:paraId="57F13838" w14:textId="77777777" w:rsidR="00EA2AF7" w:rsidRDefault="00000000">
      <w:pPr>
        <w:pStyle w:val="Citadestacada"/>
      </w:pPr>
      <w:r>
        <w:t>public void Municipio_CrearLeerActualizarEliminar() { /* Usar patrón repository para Municipio */ }</w:t>
      </w:r>
    </w:p>
    <w:p w14:paraId="5C06973B" w14:textId="77777777" w:rsidR="00EA2AF7" w:rsidRDefault="00000000">
      <w:pPr>
        <w:pStyle w:val="Citadestacada"/>
      </w:pPr>
      <w:r>
        <w:t>// Tests para Categoria</w:t>
      </w:r>
    </w:p>
    <w:p w14:paraId="03E498F1" w14:textId="77777777" w:rsidR="00EA2AF7" w:rsidRDefault="00000000">
      <w:pPr>
        <w:pStyle w:val="Citadestacada"/>
      </w:pPr>
      <w:r>
        <w:t>public void Categoria_CrearLeerActualizarEliminar() { /* Usar patrón repository para Categoria */ }</w:t>
      </w:r>
    </w:p>
    <w:p w14:paraId="73CBF53E" w14:textId="77777777" w:rsidR="00EA2AF7" w:rsidRDefault="00000000">
      <w:pPr>
        <w:pStyle w:val="Citadestacada"/>
      </w:pPr>
      <w:r>
        <w:t>// Tests para Rol</w:t>
      </w:r>
    </w:p>
    <w:p w14:paraId="728C455B" w14:textId="77777777" w:rsidR="00EA2AF7" w:rsidRDefault="00000000">
      <w:pPr>
        <w:pStyle w:val="Citadestacada"/>
      </w:pPr>
      <w:r>
        <w:t>public void Rol_CrearLeerActualizarEliminar() { /* Usar patrón repository para Rol */ }</w:t>
      </w:r>
    </w:p>
    <w:p w14:paraId="0A4D9B63" w14:textId="77777777" w:rsidR="00EA2AF7" w:rsidRDefault="00000000">
      <w:pPr>
        <w:pStyle w:val="Citadestacada"/>
      </w:pPr>
      <w:r>
        <w:t>// Tests para PlanEPS</w:t>
      </w:r>
    </w:p>
    <w:p w14:paraId="5E4EEB05" w14:textId="77777777" w:rsidR="00EA2AF7" w:rsidRDefault="00000000">
      <w:pPr>
        <w:pStyle w:val="Citadestacada"/>
      </w:pPr>
      <w:r>
        <w:t>public void PlanEPS_CrearLeerActualizarEliminar() { /* Usar patrón repository para PlanEPS */ }</w:t>
      </w:r>
    </w:p>
    <w:p w14:paraId="149B18A7" w14:textId="77777777" w:rsidR="00EA2AF7" w:rsidRDefault="00000000">
      <w:pPr>
        <w:pStyle w:val="Citadestacada"/>
      </w:pPr>
      <w:r>
        <w:t>// Tests para Usuario</w:t>
      </w:r>
    </w:p>
    <w:p w14:paraId="1D0D7F7C" w14:textId="77777777" w:rsidR="00EA2AF7" w:rsidRDefault="00000000">
      <w:pPr>
        <w:pStyle w:val="Citadestacada"/>
      </w:pPr>
      <w:r>
        <w:t>public void Usuario_CrearLeerActualizarEliminar() { /* Usar patrón repository para Usuario */ }</w:t>
      </w:r>
    </w:p>
    <w:p w14:paraId="29E07018" w14:textId="77777777" w:rsidR="00EA2AF7" w:rsidRDefault="00000000">
      <w:pPr>
        <w:pStyle w:val="Citadestacada"/>
      </w:pPr>
      <w:r>
        <w:t>// Tests para Cita</w:t>
      </w:r>
    </w:p>
    <w:p w14:paraId="22391D77" w14:textId="77777777" w:rsidR="00EA2AF7" w:rsidRDefault="00000000">
      <w:pPr>
        <w:pStyle w:val="Citadestacada"/>
      </w:pPr>
      <w:r>
        <w:lastRenderedPageBreak/>
        <w:t>public void Cita_CrearLeerActualizarEliminar() { /* Usar patrón repository para Cita */ }</w:t>
      </w:r>
    </w:p>
    <w:p w14:paraId="042C226B" w14:textId="77777777" w:rsidR="00EA2AF7" w:rsidRDefault="00000000">
      <w:pPr>
        <w:pStyle w:val="Citadestacada"/>
      </w:pPr>
      <w:r>
        <w:t>// Tests para AfiliadoDetalle</w:t>
      </w:r>
    </w:p>
    <w:p w14:paraId="2C312196" w14:textId="77777777" w:rsidR="00EA2AF7" w:rsidRDefault="00000000">
      <w:pPr>
        <w:pStyle w:val="Citadestacada"/>
      </w:pPr>
      <w:r>
        <w:t>public void AfiliadoDetalle_CrearLeerActualizarEliminar() { /* Usar patrón repository para AfiliadoDetalle */ }</w:t>
      </w:r>
    </w:p>
    <w:p w14:paraId="73E2529A" w14:textId="77777777" w:rsidR="00EA2AF7" w:rsidRDefault="00000000">
      <w:pPr>
        <w:pStyle w:val="Citadestacada"/>
      </w:pPr>
      <w:r>
        <w:t>// Tests para Contrato</w:t>
      </w:r>
    </w:p>
    <w:p w14:paraId="4C87D95A" w14:textId="77777777" w:rsidR="00EA2AF7" w:rsidRDefault="00000000">
      <w:pPr>
        <w:pStyle w:val="Citadestacada"/>
      </w:pPr>
      <w:r>
        <w:t>public void Contrato_CrearLeerActualizarEliminar() { /* Usar patrón repository para Contrato */ }</w:t>
      </w:r>
    </w:p>
    <w:p w14:paraId="12AA31D5" w14:textId="77777777" w:rsidR="00EA2AF7" w:rsidRDefault="00000000">
      <w:pPr>
        <w:pStyle w:val="Citadestacada"/>
      </w:pPr>
      <w:r>
        <w:t>// Tests para Pago</w:t>
      </w:r>
    </w:p>
    <w:p w14:paraId="26466D94" w14:textId="77777777" w:rsidR="00EA2AF7" w:rsidRDefault="00000000">
      <w:pPr>
        <w:pStyle w:val="Citadestacada"/>
      </w:pPr>
      <w:r>
        <w:t>public void Pago_CrearLeerActualizarEliminar() { /* Usar patrón repository para Pago */ }</w:t>
      </w:r>
    </w:p>
    <w:p w14:paraId="76E69F41" w14:textId="77777777" w:rsidR="00EA2AF7" w:rsidRDefault="00000000">
      <w:pPr>
        <w:pStyle w:val="Citadestacada"/>
      </w:pPr>
      <w:r>
        <w:t>// Tests para Factura</w:t>
      </w:r>
    </w:p>
    <w:p w14:paraId="08786E50" w14:textId="77777777" w:rsidR="00EA2AF7" w:rsidRDefault="00000000">
      <w:pPr>
        <w:pStyle w:val="Citadestacada"/>
      </w:pPr>
      <w:r>
        <w:t>public void Factura_CrearLeerActualizarEliminar() { /* Usar patrón repository para Factura */ }</w:t>
      </w:r>
    </w:p>
    <w:p w14:paraId="0F2CA38B" w14:textId="77777777" w:rsidR="00EA2AF7" w:rsidRDefault="00000000">
      <w:pPr>
        <w:pStyle w:val="Citadestacada"/>
      </w:pPr>
      <w:r>
        <w:t>// Tests para HistoriaMedica</w:t>
      </w:r>
    </w:p>
    <w:p w14:paraId="3E8AD2FA" w14:textId="77777777" w:rsidR="00EA2AF7" w:rsidRDefault="00000000">
      <w:pPr>
        <w:pStyle w:val="Citadestacada"/>
      </w:pPr>
      <w:r>
        <w:t>public void HistoriaMedica_CrearLeerActualizarEliminar() { /* Usar patrón repository para HistoriaMedica */ }</w:t>
      </w:r>
    </w:p>
    <w:p w14:paraId="6ECCA599" w14:textId="77777777" w:rsidR="00EA2AF7" w:rsidRDefault="00000000">
      <w:pPr>
        <w:pStyle w:val="Citadestacada"/>
      </w:pPr>
      <w:r>
        <w:t>// Tests para Indicador</w:t>
      </w:r>
    </w:p>
    <w:p w14:paraId="3BF9C42F" w14:textId="77777777" w:rsidR="00EA2AF7" w:rsidRDefault="00000000">
      <w:pPr>
        <w:pStyle w:val="Citadestacada"/>
      </w:pPr>
      <w:r>
        <w:t>public void Indicador_CrearLeerActualizarEliminar() { /* Usar patrón repository para Indicador */ }</w:t>
      </w:r>
    </w:p>
    <w:p w14:paraId="77E82499" w14:textId="77777777" w:rsidR="00EA2AF7" w:rsidRDefault="00000000">
      <w:pPr>
        <w:pStyle w:val="Citadestacada"/>
      </w:pPr>
      <w:r>
        <w:t>// Tests para Reporte</w:t>
      </w:r>
    </w:p>
    <w:p w14:paraId="1FD10682" w14:textId="77777777" w:rsidR="00EA2AF7" w:rsidRDefault="00000000">
      <w:pPr>
        <w:pStyle w:val="Citadestacada"/>
      </w:pPr>
      <w:r>
        <w:t>public void Reporte_CrearLeerActualizarEliminar() { /* Usar patrón repository para Reporte */ }</w:t>
      </w:r>
    </w:p>
    <w:p w14:paraId="30F365B2" w14:textId="77777777" w:rsidR="00EA2AF7" w:rsidRDefault="00000000">
      <w:r>
        <w:br w:type="page"/>
      </w:r>
    </w:p>
    <w:p w14:paraId="0491278C" w14:textId="77777777" w:rsidR="00EA2AF7" w:rsidRDefault="00000000">
      <w:r>
        <w:rPr>
          <w:b/>
          <w:sz w:val="28"/>
        </w:rPr>
        <w:lastRenderedPageBreak/>
        <w:t>5. Pruebas de la capa de negocio (Business logic)</w:t>
      </w:r>
    </w:p>
    <w:p w14:paraId="4FA6DD15" w14:textId="77777777" w:rsidR="00EA2AF7" w:rsidRDefault="00000000">
      <w:r>
        <w:t>Ejemplo de prueba de negocio: Obtener afiliados con contratos activos y pagos al día.</w:t>
      </w:r>
    </w:p>
    <w:p w14:paraId="4F7C4372" w14:textId="77777777" w:rsidR="00EA2AF7" w:rsidRDefault="00000000">
      <w:pPr>
        <w:pStyle w:val="Citadestacada"/>
      </w:pPr>
      <w:r>
        <w:br/>
        <w:t>[Fact]</w:t>
      </w:r>
      <w:r>
        <w:br/>
        <w:t>public void ObtenerAfiliados_ConContratosActivos_DeberiaRetornarLista()</w:t>
      </w:r>
      <w:r>
        <w:br/>
        <w:t>{</w:t>
      </w:r>
      <w:r>
        <w:br/>
        <w:t xml:space="preserve">    var service = new AfiliadoService(new AfiliadoRepository(), new ContratoRepository(), new PagoRepository());</w:t>
      </w:r>
      <w:r>
        <w:br/>
        <w:t xml:space="preserve">    var resultado = service.ObtenerAfiliadosConContratosActivos();</w:t>
      </w:r>
      <w:r>
        <w:br/>
        <w:t xml:space="preserve">    Assert.NotEmpty(resultado); // Dependiendo de los datos de prueba</w:t>
      </w:r>
      <w:r>
        <w:br/>
        <w:t>}</w:t>
      </w:r>
      <w:r>
        <w:br/>
      </w:r>
    </w:p>
    <w:p w14:paraId="6D345DEE" w14:textId="77777777" w:rsidR="00EA2AF7" w:rsidRDefault="00000000">
      <w:r>
        <w:br w:type="page"/>
      </w:r>
    </w:p>
    <w:p w14:paraId="0D04546C" w14:textId="77777777" w:rsidR="00EA2AF7" w:rsidRDefault="00000000">
      <w:r>
        <w:rPr>
          <w:b/>
          <w:sz w:val="28"/>
        </w:rPr>
        <w:lastRenderedPageBreak/>
        <w:t>6. Consulta de Negocio (SQL)</w:t>
      </w:r>
    </w:p>
    <w:p w14:paraId="7A276881" w14:textId="77777777" w:rsidR="00EA2AF7" w:rsidRDefault="00000000">
      <w:r>
        <w:t>Ejemplo: Obtener todos los afiliados con contratos activos y pagos al día:</w:t>
      </w:r>
    </w:p>
    <w:p w14:paraId="54E122AF" w14:textId="77777777" w:rsidR="00EA2AF7" w:rsidRDefault="00000000">
      <w:pPr>
        <w:pStyle w:val="Citadestacada"/>
      </w:pPr>
      <w:r>
        <w:br/>
        <w:t>SELECT a.Nombre, a.Documento, c.FechaInicio, c.FechaFin, p.Valor, p.Fecha</w:t>
      </w:r>
      <w:r>
        <w:br/>
        <w:t>FROM Afiliado a</w:t>
      </w:r>
      <w:r>
        <w:br/>
        <w:t>INNER JOIN Contrato c ON a.Id = c.AfiliadoId</w:t>
      </w:r>
      <w:r>
        <w:br/>
        <w:t>INNER JOIN Pago p ON c.Id = p.ContratoId</w:t>
      </w:r>
      <w:r>
        <w:br/>
        <w:t>WHERE (c.FechaFin IS NULL OR c.FechaFin &gt; GETDATE());</w:t>
      </w:r>
      <w:r>
        <w:br/>
      </w:r>
    </w:p>
    <w:p w14:paraId="5BFC7D4C" w14:textId="77777777" w:rsidR="00EA2AF7" w:rsidRDefault="00000000">
      <w:r>
        <w:br w:type="page"/>
      </w:r>
    </w:p>
    <w:p w14:paraId="005FB1C4" w14:textId="77777777" w:rsidR="00EA2AF7" w:rsidRDefault="00000000">
      <w:r>
        <w:rPr>
          <w:b/>
          <w:sz w:val="28"/>
        </w:rPr>
        <w:lastRenderedPageBreak/>
        <w:t>7. Commits del Proyecto (evidencia)</w:t>
      </w:r>
    </w:p>
    <w:p w14:paraId="723367EB" w14:textId="77777777" w:rsidR="00EA2AF7" w:rsidRDefault="00000000">
      <w:r>
        <w:t>Se recomienda incluir pantallazos del historial de commits en GitHub. Si tienes un PDF con las imágenes de commits (Proyecto_EPS_Actualizado.pdf), abre ese PDF, captura las pantallas relevantes y pégalas en esta sección. A continuación se indica el archivo original entregado:</w:t>
      </w:r>
    </w:p>
    <w:p w14:paraId="392699A9" w14:textId="77777777" w:rsidR="00EA2AF7" w:rsidRDefault="00000000">
      <w:r>
        <w:t>Archivo con pantallazos: /mnt/data/Proyecto_EPS_Actualizado.pdf (abrir y copiar las imágenes aquí)</w:t>
      </w:r>
    </w:p>
    <w:p w14:paraId="18E1B0DA" w14:textId="77777777" w:rsidR="00EA2AF7" w:rsidRDefault="00000000">
      <w:r>
        <w:t>Incluir al menos un commit por cada integrante (pantallazo que muestre autor y mensaje).</w:t>
      </w:r>
    </w:p>
    <w:p w14:paraId="254A6779" w14:textId="77777777" w:rsidR="00EA2AF7" w:rsidRDefault="00000000">
      <w:r>
        <w:br w:type="page"/>
      </w:r>
    </w:p>
    <w:p w14:paraId="3270635A" w14:textId="77777777" w:rsidR="00EA2AF7" w:rsidRDefault="00000000">
      <w:r>
        <w:rPr>
          <w:b/>
          <w:sz w:val="28"/>
        </w:rPr>
        <w:lastRenderedPageBreak/>
        <w:t>8. Checklist de la Guía del Profesor (MR)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A2AF7" w14:paraId="360D9C46" w14:textId="77777777">
        <w:tc>
          <w:tcPr>
            <w:tcW w:w="2880" w:type="dxa"/>
          </w:tcPr>
          <w:p w14:paraId="1CA037BC" w14:textId="77777777" w:rsidR="00EA2AF7" w:rsidRDefault="00000000">
            <w:r>
              <w:t>Item guia</w:t>
            </w:r>
          </w:p>
        </w:tc>
        <w:tc>
          <w:tcPr>
            <w:tcW w:w="2880" w:type="dxa"/>
          </w:tcPr>
          <w:p w14:paraId="4986D813" w14:textId="77777777" w:rsidR="00EA2AF7" w:rsidRDefault="00000000">
            <w:r>
              <w:t>Descripción</w:t>
            </w:r>
          </w:p>
        </w:tc>
        <w:tc>
          <w:tcPr>
            <w:tcW w:w="2880" w:type="dxa"/>
          </w:tcPr>
          <w:p w14:paraId="551C3442" w14:textId="77777777" w:rsidR="00EA2AF7" w:rsidRDefault="00000000">
            <w:r>
              <w:t>MR (Si/No/Pendiente)</w:t>
            </w:r>
          </w:p>
        </w:tc>
      </w:tr>
      <w:tr w:rsidR="00EA2AF7" w14:paraId="0DB24006" w14:textId="77777777">
        <w:tc>
          <w:tcPr>
            <w:tcW w:w="2880" w:type="dxa"/>
          </w:tcPr>
          <w:p w14:paraId="4330EA2B" w14:textId="77777777" w:rsidR="00EA2AF7" w:rsidRDefault="00000000">
            <w:r>
              <w:t>Portada</w:t>
            </w:r>
          </w:p>
        </w:tc>
        <w:tc>
          <w:tcPr>
            <w:tcW w:w="2880" w:type="dxa"/>
          </w:tcPr>
          <w:p w14:paraId="46944B10" w14:textId="77777777" w:rsidR="00EA2AF7" w:rsidRDefault="00000000">
            <w:r>
              <w:t>Portada con tema, nombres, CC, grupo y repositorio</w:t>
            </w:r>
          </w:p>
        </w:tc>
        <w:tc>
          <w:tcPr>
            <w:tcW w:w="2880" w:type="dxa"/>
          </w:tcPr>
          <w:p w14:paraId="42107DAD" w14:textId="77777777" w:rsidR="00EA2AF7" w:rsidRDefault="00000000">
            <w:r>
              <w:t>SI</w:t>
            </w:r>
          </w:p>
        </w:tc>
      </w:tr>
      <w:tr w:rsidR="00EA2AF7" w14:paraId="72F473D3" w14:textId="77777777">
        <w:tc>
          <w:tcPr>
            <w:tcW w:w="2880" w:type="dxa"/>
          </w:tcPr>
          <w:p w14:paraId="0A4EE86B" w14:textId="77777777" w:rsidR="00EA2AF7" w:rsidRDefault="00000000">
            <w:r>
              <w:t>Modelo de BD</w:t>
            </w:r>
          </w:p>
        </w:tc>
        <w:tc>
          <w:tcPr>
            <w:tcW w:w="2880" w:type="dxa"/>
          </w:tcPr>
          <w:p w14:paraId="10371A3B" w14:textId="77777777" w:rsidR="00EA2AF7" w:rsidRDefault="00000000">
            <w:r>
              <w:t>Diagrama corregido + diagrama inicial con nota aclaratoria</w:t>
            </w:r>
          </w:p>
        </w:tc>
        <w:tc>
          <w:tcPr>
            <w:tcW w:w="2880" w:type="dxa"/>
          </w:tcPr>
          <w:p w14:paraId="2CF5F63E" w14:textId="77777777" w:rsidR="00EA2AF7" w:rsidRDefault="00000000">
            <w:r>
              <w:t>SI</w:t>
            </w:r>
          </w:p>
        </w:tc>
      </w:tr>
      <w:tr w:rsidR="00EA2AF7" w14:paraId="06A2F20B" w14:textId="77777777">
        <w:tc>
          <w:tcPr>
            <w:tcW w:w="2880" w:type="dxa"/>
          </w:tcPr>
          <w:p w14:paraId="270C548C" w14:textId="77777777" w:rsidR="00EA2AF7" w:rsidRDefault="00000000">
            <w:r>
              <w:t>15 Tablas</w:t>
            </w:r>
          </w:p>
        </w:tc>
        <w:tc>
          <w:tcPr>
            <w:tcW w:w="2880" w:type="dxa"/>
          </w:tcPr>
          <w:p w14:paraId="1F14521B" w14:textId="77777777" w:rsidR="00EA2AF7" w:rsidRDefault="00000000">
            <w:r>
              <w:t>Estructura con 15 tablas relacionadas</w:t>
            </w:r>
          </w:p>
        </w:tc>
        <w:tc>
          <w:tcPr>
            <w:tcW w:w="2880" w:type="dxa"/>
          </w:tcPr>
          <w:p w14:paraId="699EA814" w14:textId="77777777" w:rsidR="00EA2AF7" w:rsidRDefault="00000000">
            <w:r>
              <w:t>SI</w:t>
            </w:r>
          </w:p>
        </w:tc>
      </w:tr>
      <w:tr w:rsidR="00EA2AF7" w14:paraId="26BE1423" w14:textId="77777777">
        <w:tc>
          <w:tcPr>
            <w:tcW w:w="2880" w:type="dxa"/>
          </w:tcPr>
          <w:p w14:paraId="342C3D41" w14:textId="77777777" w:rsidR="00EA2AF7" w:rsidRDefault="00000000">
            <w:r>
              <w:t>Tabla de datos</w:t>
            </w:r>
          </w:p>
        </w:tc>
        <w:tc>
          <w:tcPr>
            <w:tcW w:w="2880" w:type="dxa"/>
          </w:tcPr>
          <w:p w14:paraId="2036B55D" w14:textId="77777777" w:rsidR="00EA2AF7" w:rsidRDefault="00000000">
            <w:r>
              <w:t>Mínimo 5 registros por tabla (INSERTS incluidos)</w:t>
            </w:r>
          </w:p>
        </w:tc>
        <w:tc>
          <w:tcPr>
            <w:tcW w:w="2880" w:type="dxa"/>
          </w:tcPr>
          <w:p w14:paraId="6DD886F3" w14:textId="77777777" w:rsidR="00EA2AF7" w:rsidRDefault="00000000">
            <w:r>
              <w:t>SI</w:t>
            </w:r>
          </w:p>
        </w:tc>
      </w:tr>
      <w:tr w:rsidR="00EA2AF7" w14:paraId="151B4CEB" w14:textId="77777777">
        <w:tc>
          <w:tcPr>
            <w:tcW w:w="2880" w:type="dxa"/>
          </w:tcPr>
          <w:p w14:paraId="65173FEE" w14:textId="77777777" w:rsidR="00EA2AF7" w:rsidRDefault="00000000">
            <w:r>
              <w:t>Pruebas unitarias</w:t>
            </w:r>
          </w:p>
        </w:tc>
        <w:tc>
          <w:tcPr>
            <w:tcW w:w="2880" w:type="dxa"/>
          </w:tcPr>
          <w:p w14:paraId="47FC76A9" w14:textId="77777777" w:rsidR="00EA2AF7" w:rsidRDefault="00000000">
            <w:r>
              <w:t>Ejemplos y plantillas xUnit por entidad</w:t>
            </w:r>
          </w:p>
        </w:tc>
        <w:tc>
          <w:tcPr>
            <w:tcW w:w="2880" w:type="dxa"/>
          </w:tcPr>
          <w:p w14:paraId="3B610C22" w14:textId="77777777" w:rsidR="00EA2AF7" w:rsidRDefault="00000000">
            <w:r>
              <w:t>SI</w:t>
            </w:r>
          </w:p>
        </w:tc>
      </w:tr>
      <w:tr w:rsidR="00EA2AF7" w14:paraId="5E068E6D" w14:textId="77777777">
        <w:tc>
          <w:tcPr>
            <w:tcW w:w="2880" w:type="dxa"/>
          </w:tcPr>
          <w:p w14:paraId="5362A1AC" w14:textId="77777777" w:rsidR="00EA2AF7" w:rsidRDefault="00000000">
            <w:r>
              <w:t>Capa negocio</w:t>
            </w:r>
          </w:p>
        </w:tc>
        <w:tc>
          <w:tcPr>
            <w:tcW w:w="2880" w:type="dxa"/>
          </w:tcPr>
          <w:p w14:paraId="09E11635" w14:textId="77777777" w:rsidR="00EA2AF7" w:rsidRDefault="00000000">
            <w:r>
              <w:t>Pruebas unitarias para la capa de negocio</w:t>
            </w:r>
          </w:p>
        </w:tc>
        <w:tc>
          <w:tcPr>
            <w:tcW w:w="2880" w:type="dxa"/>
          </w:tcPr>
          <w:p w14:paraId="1B1DB71D" w14:textId="77777777" w:rsidR="00EA2AF7" w:rsidRDefault="00000000">
            <w:r>
              <w:t>SI</w:t>
            </w:r>
          </w:p>
        </w:tc>
      </w:tr>
      <w:tr w:rsidR="00EA2AF7" w14:paraId="3E0E06AE" w14:textId="77777777">
        <w:tc>
          <w:tcPr>
            <w:tcW w:w="2880" w:type="dxa"/>
          </w:tcPr>
          <w:p w14:paraId="3C92E2F5" w14:textId="77777777" w:rsidR="00EA2AF7" w:rsidRDefault="00000000">
            <w:r>
              <w:t>Commits</w:t>
            </w:r>
          </w:p>
        </w:tc>
        <w:tc>
          <w:tcPr>
            <w:tcW w:w="2880" w:type="dxa"/>
          </w:tcPr>
          <w:p w14:paraId="6A19B867" w14:textId="77777777" w:rsidR="00EA2AF7" w:rsidRDefault="00000000">
            <w:r>
              <w:t>Pantallazos por integrante (evidencia)</w:t>
            </w:r>
          </w:p>
        </w:tc>
        <w:tc>
          <w:tcPr>
            <w:tcW w:w="2880" w:type="dxa"/>
          </w:tcPr>
          <w:p w14:paraId="77C43ABB" w14:textId="77777777" w:rsidR="00EA2AF7" w:rsidRDefault="00000000">
            <w:r>
              <w:t>PENDIENTE - insertar imágenes</w:t>
            </w:r>
          </w:p>
        </w:tc>
      </w:tr>
      <w:tr w:rsidR="00EA2AF7" w14:paraId="51A0B3B3" w14:textId="77777777">
        <w:tc>
          <w:tcPr>
            <w:tcW w:w="2880" w:type="dxa"/>
          </w:tcPr>
          <w:p w14:paraId="3B2306AC" w14:textId="77777777" w:rsidR="00EA2AF7" w:rsidRDefault="00000000">
            <w:r>
              <w:t>Repositorio</w:t>
            </w:r>
          </w:p>
        </w:tc>
        <w:tc>
          <w:tcPr>
            <w:tcW w:w="2880" w:type="dxa"/>
          </w:tcPr>
          <w:p w14:paraId="49C3B692" w14:textId="77777777" w:rsidR="00EA2AF7" w:rsidRDefault="00000000">
            <w:r>
              <w:t>Código en repo (link incluido en portada)</w:t>
            </w:r>
          </w:p>
        </w:tc>
        <w:tc>
          <w:tcPr>
            <w:tcW w:w="2880" w:type="dxa"/>
          </w:tcPr>
          <w:p w14:paraId="743FE0D1" w14:textId="77777777" w:rsidR="00EA2AF7" w:rsidRDefault="00000000">
            <w:r>
              <w:t>SI</w:t>
            </w:r>
          </w:p>
        </w:tc>
      </w:tr>
    </w:tbl>
    <w:p w14:paraId="1D1ACAF2" w14:textId="77777777" w:rsidR="00EA2AF7" w:rsidRDefault="00000000">
      <w:r>
        <w:br w:type="page"/>
      </w:r>
    </w:p>
    <w:p w14:paraId="27E8757D" w14:textId="77777777" w:rsidR="00EA2AF7" w:rsidRDefault="00000000">
      <w:r>
        <w:rPr>
          <w:b/>
          <w:sz w:val="28"/>
        </w:rPr>
        <w:lastRenderedPageBreak/>
        <w:t>9. Instrucciones para ejecución y entrega</w:t>
      </w:r>
    </w:p>
    <w:p w14:paraId="1BF01281" w14:textId="77777777" w:rsidR="00EA2AF7" w:rsidRDefault="00000000">
      <w:r>
        <w:t>1) Crear carpeta de backup en PowerShell (si no existe):</w:t>
      </w:r>
      <w:r>
        <w:br/>
        <w:t xml:space="preserve">   New-Item -ItemType Directory -Force -Path 'C:\BACKUPSINCORREGIR'</w:t>
      </w:r>
    </w:p>
    <w:p w14:paraId="6402AD63" w14:textId="77777777" w:rsidR="00EA2AF7" w:rsidRDefault="00000000">
      <w:r>
        <w:t>2) Ejecutar el BACKUP (si aplica) y luego correr el script SQL en el orden indicado (usar SQL Server Management Studio).</w:t>
      </w:r>
    </w:p>
    <w:p w14:paraId="55C29697" w14:textId="77777777" w:rsidR="00EA2AF7" w:rsidRDefault="00000000">
      <w:r>
        <w:t>3) Ejecutar los INSERTS para cargar datos de prueba (5 por tabla).</w:t>
      </w:r>
    </w:p>
    <w:p w14:paraId="251800B7" w14:textId="77777777" w:rsidR="00EA2AF7" w:rsidRDefault="00000000">
      <w:r>
        <w:t>4) Ejecutar pruebas unitarias (xUnit) en las dos librerías: Data (conexion) y Models/Repositories (modelos).</w:t>
      </w:r>
    </w:p>
    <w:p w14:paraId="24E02880" w14:textId="77777777" w:rsidR="00EA2AF7" w:rsidRDefault="00000000">
      <w:r>
        <w:t>5) Agregar pantallazos de commits en la sección 7 antes de exportar a PDF para entrega final.</w:t>
      </w:r>
    </w:p>
    <w:sectPr w:rsidR="00EA2AF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59867010">
    <w:abstractNumId w:val="8"/>
  </w:num>
  <w:num w:numId="2" w16cid:durableId="457187928">
    <w:abstractNumId w:val="6"/>
  </w:num>
  <w:num w:numId="3" w16cid:durableId="1810633048">
    <w:abstractNumId w:val="5"/>
  </w:num>
  <w:num w:numId="4" w16cid:durableId="727456689">
    <w:abstractNumId w:val="4"/>
  </w:num>
  <w:num w:numId="5" w16cid:durableId="2047827227">
    <w:abstractNumId w:val="7"/>
  </w:num>
  <w:num w:numId="6" w16cid:durableId="186722239">
    <w:abstractNumId w:val="3"/>
  </w:num>
  <w:num w:numId="7" w16cid:durableId="654720037">
    <w:abstractNumId w:val="2"/>
  </w:num>
  <w:num w:numId="8" w16cid:durableId="1656103805">
    <w:abstractNumId w:val="1"/>
  </w:num>
  <w:num w:numId="9" w16cid:durableId="1561478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AA1D8D"/>
    <w:rsid w:val="00AE3619"/>
    <w:rsid w:val="00B47730"/>
    <w:rsid w:val="00C86FFC"/>
    <w:rsid w:val="00CB0664"/>
    <w:rsid w:val="00EA2AF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0EE966"/>
  <w14:defaultImageDpi w14:val="300"/>
  <w15:docId w15:val="{ADF1C1E9-5BC9-48A6-A928-E5E811EEC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2827</Words>
  <Characters>15549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18340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David Morales</cp:lastModifiedBy>
  <cp:revision>2</cp:revision>
  <dcterms:created xsi:type="dcterms:W3CDTF">2025-09-20T04:35:00Z</dcterms:created>
  <dcterms:modified xsi:type="dcterms:W3CDTF">2025-09-20T04:35:00Z</dcterms:modified>
  <cp:category/>
</cp:coreProperties>
</file>