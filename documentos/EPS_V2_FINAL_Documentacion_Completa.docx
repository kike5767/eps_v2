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EPS V2 FINAL – Documentación Completa</w:t>
      </w:r>
    </w:p>
    <w:p>
      <w:r>
        <w:t>Autor: Luis Enrique Morales Montoya</w:t>
      </w:r>
    </w:p>
    <w:p>
      <w:r>
        <w:t>Fecha: 15/11/2025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DOCUMENTACION_AUDITORIA_CRUD.md</w:t>
      </w:r>
    </w:p>
    <w:p>
      <w:r>
        <w:t>2. dotnet_test_log.txt</w:t>
      </w:r>
    </w:p>
    <w:p>
      <w:r>
        <w:t>3. EJECUCION_VISUAL_STUDIO.md</w:t>
      </w:r>
    </w:p>
    <w:p>
      <w:r>
        <w:t>4. GUIA_COMPLETA_ESTUDIO.html</w:t>
      </w:r>
    </w:p>
    <w:p>
      <w:r>
        <w:t>5. INSTRUCCIONES_FINALES.txt</w:t>
      </w:r>
    </w:p>
    <w:p>
      <w:r>
        <w:t>6. LOGICA_NEGOCIO_Y_AUDITORIA_COMPLETA.html</w:t>
      </w:r>
    </w:p>
    <w:p>
      <w:r>
        <w:t>7. README.md</w:t>
      </w:r>
    </w:p>
    <w:p>
      <w:r>
        <w:t>8. RESUMEN_ARCHIVOS_ESTUDIO.txt</w:t>
      </w:r>
    </w:p>
    <w:p>
      <w:r>
        <w:t>9. RESUMEN_CAMBIOS_EPS_V2.html</w:t>
      </w:r>
    </w:p>
    <w:p>
      <w:r>
        <w:t>10. RESUMEN_CAMBIOS_EPS_V2.md</w:t>
      </w:r>
    </w:p>
    <w:p>
      <w:r>
        <w:t>11. RESUMEN_SISTEMA_BACKUP_Y_MENU.md</w:t>
      </w:r>
    </w:p>
    <w:p>
      <w:r>
        <w:t>12. SCRIPCORREGIDOULTIMO19092025.sql</w:t>
      </w:r>
    </w:p>
    <w:p>
      <w:r>
        <w:t>13. script 14112025cursor311am.txt</w:t>
      </w:r>
    </w:p>
    <w:p>
      <w:r>
        <w:t>14. TODO_COMPLETADO.txt</w:t>
      </w:r>
    </w:p>
    <w:p>
      <w:r>
        <w:t>15. VER_DEMOSTRACION_COMPLETA.md</w:t>
      </w:r>
    </w:p>
    <w:p>
      <w:r>
        <w:br w:type="page"/>
      </w:r>
    </w:p>
    <w:p>
      <w:pPr>
        <w:pStyle w:val="Heading2"/>
      </w:pPr>
      <w:r>
        <w:t>DOCUMENTACION_AUDITORIA_CRUD.md</w:t>
      </w:r>
    </w:p>
    <w:p>
      <w:r>
        <w:t>Ruta: C:\EPS_V2_FINAL\DOCUMENTACION_AUDITORIA_CRUD.md</w:t>
      </w:r>
    </w:p>
    <w:p>
      <w:r>
        <w:t>Descripción: Explica la auditoría y validaciones en CRUD, con ejemplos de logs y clases principales.</w:t>
      </w:r>
    </w:p>
    <w:p>
      <w:r>
        <w:t>Proceso: Describe cómo se registran operaciones CRUD, validaciones y errores en archivos de log.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dotnet_test_log.txt</w:t>
      </w:r>
    </w:p>
    <w:p>
      <w:r>
        <w:t>Ruta: C:\EPS_V2_FINAL\dotnet_test_log.txt</w:t>
      </w:r>
    </w:p>
    <w:p>
      <w:r>
        <w:t>Descripción: Resultados de pruebas unitarias ejecutadas con éxito (19 pruebas, 0 errores).</w:t>
      </w:r>
    </w:p>
    <w:p>
      <w:r>
        <w:t>Proceso: Confirma la correcta ejecución de pruebas en la solución EPS_V2_FINAL.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EJECUCION_VISUAL_STUDIO.md</w:t>
      </w:r>
    </w:p>
    <w:p>
      <w:r>
        <w:t>Ruta: C:\EPS_V2_FINAL\EJECUCION_VISUAL_STUDIO.md</w:t>
      </w:r>
    </w:p>
    <w:p>
      <w:r>
        <w:t>Descripción: Guía para compilar y ejecutar el proyecto en Visual Studio sin errores.</w:t>
      </w:r>
    </w:p>
    <w:p>
      <w:r>
        <w:t>Proceso: Incluye pasos para build, run y verificación de puertos API/UI.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GUIA_COMPLETA_ESTUDIO.html</w:t>
      </w:r>
    </w:p>
    <w:p>
      <w:r>
        <w:t>Ruta: C:\EPS_V2_FINAL\GUIA_COMPLETA_ESTUDIO.html</w:t>
      </w:r>
    </w:p>
    <w:p>
      <w:r>
        <w:t>Descripción: Guía completa para estudiar y sustentar el proyecto EPS V2 Final.</w:t>
      </w:r>
    </w:p>
    <w:p>
      <w:r>
        <w:t>Proceso: Contiene arquitectura, flujo CRUD, preguntas frecuentes y recomendaciones.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INSTRUCCIONES_FINALES.txt</w:t>
      </w:r>
    </w:p>
    <w:p>
      <w:r>
        <w:t>Ruta: C:\EPS_V2_FINAL\INSTRUCCIONES_FINALES.txt</w:t>
      </w:r>
    </w:p>
    <w:p>
      <w:r>
        <w:t>Descripción: Checklist y pasos finales para cerrar el proyecto y publicar en GitHub/YouTube.</w:t>
      </w:r>
    </w:p>
    <w:p>
      <w:r>
        <w:t>Proceso: Detalla cómo convertir HTML a Word, crear video y subir documentación.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LOGICA_NEGOCIO_Y_AUDITORIA_COMPLETA.html</w:t>
      </w:r>
    </w:p>
    <w:p>
      <w:r>
        <w:t>Ruta: C:\EPS_V2_FINAL\LOGICA_NEGOCIO_Y_AUDITORIA_COMPLETA.html</w:t>
      </w:r>
    </w:p>
    <w:p>
      <w:r>
        <w:t>Descripción: Explica la lógica de negocio y auditoría implementada en el proyecto.</w:t>
      </w:r>
    </w:p>
    <w:p>
      <w:r>
        <w:t>Proceso: Describe validaciones, clases y métodos para registrar operaciones y errores.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README.md</w:t>
      </w:r>
    </w:p>
    <w:p>
      <w:r>
        <w:t>Ruta: C:\EPS_V2_FINAL\README.md</w:t>
      </w:r>
    </w:p>
    <w:p>
      <w:r>
        <w:t>Descripción: Documento principal para GitHub con instrucciones y estructura del proyecto.</w:t>
      </w:r>
    </w:p>
    <w:p>
      <w:r>
        <w:t>Proceso: Incluye pasos para ejecutar API/UI, enlaces y características del sistema.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RESUMEN_ARCHIVOS_ESTUDIO.txt</w:t>
      </w:r>
    </w:p>
    <w:p>
      <w:r>
        <w:t>Ruta: C:\EPS_V2_FINAL\RESUMEN_ARCHIVOS_ESTUDIO.txt</w:t>
      </w:r>
    </w:p>
    <w:p>
      <w:r>
        <w:t>Descripción: Lista y explicación de archivos clave para estudio y sustentación.</w:t>
      </w:r>
    </w:p>
    <w:p>
      <w:r>
        <w:t>Proceso: Detalla cómo usar guías, scripts y documentos para preparar la presentación.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RESUMEN_CAMBIOS_EPS_V2.html</w:t>
      </w:r>
    </w:p>
    <w:p>
      <w:r>
        <w:t>Ruta: C:\EPS_V2_FINAL\RESUMEN_CAMBIOS_EPS_V2.html</w:t>
      </w:r>
    </w:p>
    <w:p>
      <w:r>
        <w:t>Descripción: Documento que resume todos los cambios realizados en el proyecto.</w:t>
      </w:r>
    </w:p>
    <w:p>
      <w:r>
        <w:t>Proceso: Incluye mejoras en UI, comentarios en código y verificación de compilación.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RESUMEN_CAMBIOS_EPS_V2.md</w:t>
      </w:r>
    </w:p>
    <w:p>
      <w:r>
        <w:t>Ruta: C:\EPS_V2_FINAL\RESUMEN_CAMBIOS_EPS_V2.md</w:t>
      </w:r>
    </w:p>
    <w:p>
      <w:r>
        <w:t>Descripción: Versión en Markdown del resumen de cambios del proyecto.</w:t>
      </w:r>
    </w:p>
    <w:p>
      <w:r>
        <w:t>Proceso: Similar al HTML, pero optimizado para GitHub.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RESUMEN_SISTEMA_BACKUP_Y_MENU.md</w:t>
      </w:r>
    </w:p>
    <w:p>
      <w:r>
        <w:t>Ruta: C:\EPS_V2_FINAL\RESUMEN_SISTEMA_BACKUP_Y_MENU.md</w:t>
      </w:r>
    </w:p>
    <w:p>
      <w:r>
        <w:t>Descripción: Documenta el sistema de backup automático y el menú profesional.</w:t>
      </w:r>
    </w:p>
    <w:p>
      <w:r>
        <w:t>Proceso: Explica flujo de guardado, archivos involucrados y diseño del menú.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SCRIPCORREGIDOULTIMO19092025.sql</w:t>
      </w:r>
    </w:p>
    <w:p>
      <w:r>
        <w:t>Ruta: C:\EPS_V2_FINAL\SCRIPCORREGIDOULTIMO19092025.sql</w:t>
      </w:r>
    </w:p>
    <w:p>
      <w:r>
        <w:t>Descripción: Script SQL para crear la base de datos EPSDB con datos iniciales.</w:t>
      </w:r>
    </w:p>
    <w:p>
      <w:r>
        <w:t>Proceso: Crea tablas, relaciones, índices y datos semilla para el sistema EPS.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script 14112025cursor311am.txt</w:t>
      </w:r>
    </w:p>
    <w:p>
      <w:r>
        <w:t>Ruta: C:\EPS_V2_FINAL\script 14112025cursor311am.txt</w:t>
      </w:r>
    </w:p>
    <w:p>
      <w:r>
        <w:t>Descripción: Versión defensiva del script SQL para ejecución segura.</w:t>
      </w:r>
    </w:p>
    <w:p>
      <w:r>
        <w:t>Proceso: Permite ejecutar múltiples veces sin errores por objetos existentes.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TODO_COMPLETADO.txt</w:t>
      </w:r>
    </w:p>
    <w:p>
      <w:r>
        <w:t>Ruta: C:\EPS_V2_FINAL\TODO_COMPLETADO.txt</w:t>
      </w:r>
    </w:p>
    <w:p>
      <w:r>
        <w:t>Descripción: Checklist final confirmando que el proyecto está 100% completado.</w:t>
      </w:r>
    </w:p>
    <w:p>
      <w:r>
        <w:t>Proceso: Incluye verificación técnica, estructura final y próximos pasos opcionales.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p>
      <w:pPr>
        <w:pStyle w:val="Heading2"/>
      </w:pPr>
      <w:r>
        <w:t>VER_DEMOSTRACION_COMPLETA.md</w:t>
      </w:r>
    </w:p>
    <w:p>
      <w:r>
        <w:t>Ruta: C:\EPS_V2_FINAL\VER_DEMOSTRACION_COMPLETA.md</w:t>
      </w:r>
    </w:p>
    <w:p>
      <w:r>
        <w:t>Descripción: Guía visual para ejecutar la demostración completa del proyecto.</w:t>
      </w:r>
    </w:p>
    <w:p>
      <w:r>
        <w:t>Proceso: Explica cómo usar scripts .BAT para compilar, ejecutar API/UI y mostrar CRUD.</w:t>
      </w:r>
    </w:p>
    <w:p>
      <w:r>
        <w:t>Explicación resumida línea por línea: Se incluyen comentarios y lógica principal en el código, validaciones, métodos y flujo de ejecución.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